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Amruta Patil</w:t>
      </w:r>
    </w:p>
    <w:p>
      <w:r>
        <w:t>📍 Bidar, Karnataka, India</w:t>
        <w:br/>
        <w:t>📧 your.email@example.com | 📞 +91-XXXXXXXXXX | 💼 LinkedIn / GitHub: link_here</w:t>
      </w:r>
    </w:p>
    <w:p>
      <w:pPr>
        <w:pStyle w:val="Heading1"/>
      </w:pPr>
      <w:r>
        <w:t>Education</w:t>
      </w:r>
    </w:p>
    <w:p>
      <w:r>
        <w:rPr>
          <w:b/>
        </w:rPr>
        <w:t>Bachelor of Technology (B.Tech) in Computer Science and Engineering</w:t>
        <w:br/>
      </w:r>
      <w:r>
        <w:t>[Your College Name] — Expected Graduation: 2026</w:t>
      </w:r>
    </w:p>
    <w:p>
      <w:pPr>
        <w:pStyle w:val="Heading1"/>
      </w:pPr>
      <w:r>
        <w:t>Profile Summary</w:t>
      </w:r>
    </w:p>
    <w:p>
      <w:r>
        <w:t>Passionate and curious Computer Science student with a strong interest in data analysis, backend development, and AI-driven systems. Experienced in building innovative projects that merge technology with practical problem-solving. Skilled in Python, MongoDB, Flask, and data visualization tools, with a career goal to become a data scientist and develop intelligent, data-powered solutions.</w:t>
      </w:r>
    </w:p>
    <w:p>
      <w:pPr>
        <w:pStyle w:val="Heading1"/>
      </w:pPr>
      <w:r>
        <w:t>Technical Skills</w:t>
      </w:r>
    </w:p>
    <w:p>
      <w:r>
        <w:t>• Programming Languages: Python, C++, Java</w:t>
        <w:br/>
        <w:t>• Databases: SQL, MongoDB, PyMongo</w:t>
        <w:br/>
        <w:t>• Web Development: HTML, CSS, Flask</w:t>
        <w:br/>
        <w:t>• Data Analysis &amp; Visualization: SPSS, Pandas, Matplotlib, Excel</w:t>
        <w:br/>
        <w:t>• Core Areas: Data Analytics, Machine Learning (Beginner), AI Systems, CRUD Operations, Project Design</w:t>
      </w:r>
    </w:p>
    <w:p>
      <w:pPr>
        <w:pStyle w:val="Heading1"/>
      </w:pPr>
      <w:r>
        <w:t>Services</w:t>
      </w:r>
    </w:p>
    <w:p>
      <w:r>
        <w:t>• Data Analysis &amp; Visualization: Extracting insights and trends from complex datasets</w:t>
        <w:br/>
        <w:t>• Web &amp; Backend Development: Building data-driven web applications using Flask and MongoDB</w:t>
        <w:br/>
        <w:t>• AI &amp; Automation Projects: Developing intelligent systems for recognition, detection, and simulation</w:t>
      </w:r>
    </w:p>
    <w:p>
      <w:pPr>
        <w:pStyle w:val="Heading1"/>
      </w:pPr>
      <w:r>
        <w:t>Projects</w:t>
      </w:r>
    </w:p>
    <w:p>
      <w:r>
        <w:rPr>
          <w:b/>
        </w:rPr>
        <w:t xml:space="preserve">🔹 GazeGuard – </w:t>
      </w:r>
      <w:r>
        <w:t>Eye recognition–based attendance system using Python, Flask, and MongoDB for secure and automatic attendance marking.</w:t>
      </w:r>
    </w:p>
    <w:p>
      <w:r>
        <w:rPr>
          <w:b/>
        </w:rPr>
        <w:t xml:space="preserve">🔹 SmartBucket – </w:t>
      </w:r>
      <w:r>
        <w:t>Dual-temperature smart storage mechanism maintaining separate hot and cold zones for food preservation.</w:t>
      </w:r>
    </w:p>
    <w:p>
      <w:r>
        <w:rPr>
          <w:b/>
        </w:rPr>
        <w:t xml:space="preserve">🔹 Stock Market Analysis (SPSS Project) – </w:t>
      </w:r>
      <w:r>
        <w:t>Analytical study of stock market trends using IBM SPSS for visualizing data patterns.</w:t>
      </w:r>
    </w:p>
    <w:p>
      <w:r>
        <w:rPr>
          <w:b/>
        </w:rPr>
        <w:t xml:space="preserve">🔹 Pick-and-Place Robot Simulation – </w:t>
      </w:r>
      <w:r>
        <w:t>RoboDK-based project automating robotic movement for efficient object placement.</w:t>
      </w:r>
    </w:p>
    <w:p>
      <w:r>
        <w:rPr>
          <w:b/>
        </w:rPr>
        <w:t xml:space="preserve">🔹 AI-IDS (Intrusion Detection System) – </w:t>
      </w:r>
      <w:r>
        <w:t>AI-driven cybersecurity model detecting suspicious network traffic and potential intrusions.</w:t>
      </w:r>
    </w:p>
    <w:p>
      <w:r>
        <w:rPr>
          <w:b/>
        </w:rPr>
        <w:t xml:space="preserve">🔹 Emotion Detection from Speech – </w:t>
      </w:r>
      <w:r>
        <w:t>Deep learning–based system that identifies human emotions from speech tone and pitch.</w:t>
      </w:r>
    </w:p>
    <w:p>
      <w:pPr>
        <w:pStyle w:val="Heading1"/>
      </w:pPr>
      <w:r>
        <w:t>Career Objective</w:t>
      </w:r>
    </w:p>
    <w:p>
      <w:r>
        <w:t>To apply my knowledge of data science and AI to develop innovative, real-world solutions that enhance efficiency and security, while continuously improving my technical and analytical skills.</w:t>
      </w:r>
    </w:p>
    <w:p>
      <w:pPr>
        <w:pStyle w:val="Heading1"/>
      </w:pPr>
      <w:r>
        <w:t>Strengths</w:t>
      </w:r>
    </w:p>
    <w:p>
      <w:r>
        <w:t>• Quick learner and team player</w:t>
        <w:br/>
        <w:t>• Strong problem-solving and analytical thinking</w:t>
        <w:br/>
        <w:t>• Passionate about research and innovation</w:t>
        <w:br/>
        <w:t>• Excellent communication and presentation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